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9B30D" w14:textId="3D2A0DAF" w:rsidR="005D4C6C" w:rsidRPr="006958DF" w:rsidRDefault="006E14EE">
      <w:pPr>
        <w:jc w:val="center"/>
        <w:rPr>
          <w:b/>
          <w:i/>
        </w:rPr>
      </w:pPr>
      <w:r w:rsidRPr="006958DF">
        <w:rPr>
          <w:b/>
          <w:i/>
        </w:rPr>
        <w:t>PRACTICAL ASSESSMENT</w:t>
      </w:r>
    </w:p>
    <w:p w14:paraId="115BB57D" w14:textId="77777777" w:rsidR="006958DF" w:rsidRDefault="006958DF">
      <w:pPr>
        <w:jc w:val="center"/>
      </w:pPr>
    </w:p>
    <w:p w14:paraId="183E4CF2" w14:textId="77777777" w:rsidR="005D4C6C" w:rsidRDefault="006E14EE">
      <w:r>
        <w:t xml:space="preserve">TOTAL: 30 MARKS     |     </w:t>
      </w:r>
      <w:r>
        <w:t>SUGGESTED TIME: 45–60 MINUTES</w:t>
      </w:r>
    </w:p>
    <w:p w14:paraId="291A96C3" w14:textId="77777777" w:rsidR="005D4C6C" w:rsidRDefault="006E14EE">
      <w:pPr>
        <w:pStyle w:val="Heading1"/>
      </w:pPr>
      <w:r>
        <w:t>Instructions</w:t>
      </w:r>
    </w:p>
    <w:p w14:paraId="7C168F2D" w14:textId="77777777" w:rsidR="005D4C6C" w:rsidRDefault="006E14EE">
      <w:pPr>
        <w:pStyle w:val="ListBullet"/>
      </w:pPr>
      <w:r>
        <w:t>Answer all questions and write a complete C++ program that compiles and runs.</w:t>
      </w:r>
    </w:p>
    <w:p w14:paraId="087FB779" w14:textId="77777777" w:rsidR="005D4C6C" w:rsidRDefault="006E14EE">
      <w:pPr>
        <w:pStyle w:val="ListBullet"/>
      </w:pPr>
      <w:r>
        <w:t>Use separate declaration and initialization statements as requested.</w:t>
      </w:r>
    </w:p>
    <w:p w14:paraId="26AE55D4" w14:textId="77777777" w:rsidR="005D4C6C" w:rsidRDefault="006E14EE">
      <w:pPr>
        <w:pStyle w:val="ListBullet"/>
      </w:pPr>
      <w:r>
        <w:t>Use appropriate variable names and data types.</w:t>
      </w:r>
    </w:p>
    <w:p w14:paraId="091F7AB0" w14:textId="77777777" w:rsidR="005D4C6C" w:rsidRDefault="006E14EE">
      <w:pPr>
        <w:pStyle w:val="ListBullet"/>
      </w:pPr>
      <w:r>
        <w:t>Show the arithmetic</w:t>
      </w:r>
      <w:r>
        <w:t xml:space="preserve"> calculations clearly in your code.</w:t>
      </w:r>
    </w:p>
    <w:p w14:paraId="17B26F28" w14:textId="77777777" w:rsidR="005D4C6C" w:rsidRDefault="006E14EE">
      <w:pPr>
        <w:pStyle w:val="ListBullet"/>
      </w:pPr>
      <w:r>
        <w:t>You can earn arithmetic marks even if your output formatting is not correct. Formatting is marked separately.</w:t>
      </w:r>
    </w:p>
    <w:p w14:paraId="335F145E" w14:textId="77777777" w:rsidR="005D4C6C" w:rsidRDefault="006E14EE">
      <w:pPr>
        <w:pStyle w:val="ListBullet"/>
      </w:pPr>
      <w:r>
        <w:t>Save your source code as Fundraiser.cpp and commit it to GitHub. Submit your repository link.</w:t>
      </w:r>
    </w:p>
    <w:p w14:paraId="619D34E3" w14:textId="77777777" w:rsidR="005D4C6C" w:rsidRDefault="006E14EE">
      <w:pPr>
        <w:pStyle w:val="Heading1"/>
      </w:pPr>
      <w:r>
        <w:t>Practical scenar</w:t>
      </w:r>
      <w:r>
        <w:t>io</w:t>
      </w:r>
    </w:p>
    <w:p w14:paraId="6702C107" w14:textId="77777777" w:rsidR="005D4C6C" w:rsidRDefault="006E14EE">
      <w:r>
        <w:t>Your Grade 11 class is raising money at a school sports day in Gauteng. The class sells kota meals for R35.00 each and bottled water for R12.00 each. At the end of the day, the class wants to calculate its sales income and profit after expenses.</w:t>
      </w:r>
    </w:p>
    <w:p w14:paraId="6FB41E34" w14:textId="77777777" w:rsidR="005D4C6C" w:rsidRDefault="006E14EE">
      <w:r>
        <w:t>For the</w:t>
      </w:r>
      <w:r>
        <w:t xml:space="preserve"> first run, the class sold 48 kota meals and 30 bottles of water. Total expenses were R620.00.</w:t>
      </w:r>
    </w:p>
    <w:p w14:paraId="6BF7A9F9" w14:textId="77777777" w:rsidR="005D4C6C" w:rsidRDefault="006E14EE">
      <w:pPr>
        <w:pStyle w:val="Heading1"/>
      </w:pPr>
      <w:r>
        <w:t>Question 1: Program structure and declaration (6 marks)</w:t>
      </w:r>
    </w:p>
    <w:p w14:paraId="1740A3AE" w14:textId="77777777" w:rsidR="005D4C6C" w:rsidRDefault="006E14EE">
      <w:r>
        <w:t>1.1 Write the necessary header files and a valid main() function for your program. (2)</w:t>
      </w:r>
    </w:p>
    <w:p w14:paraId="25D4052E" w14:textId="77777777" w:rsidR="005D4C6C" w:rsidRDefault="006E14EE">
      <w:r>
        <w:t xml:space="preserve">1.2 Declare </w:t>
      </w:r>
      <w:r>
        <w:t>suitable variables for the number of kota meals, number of water bottles, prices, income from each product, total sales, expenses and profit. Keep declaration separate from initialization. (4)</w:t>
      </w:r>
    </w:p>
    <w:p w14:paraId="51D78DAD" w14:textId="77777777" w:rsidR="005D4C6C" w:rsidRDefault="006E14EE">
      <w:pPr>
        <w:pStyle w:val="Heading1"/>
      </w:pPr>
      <w:r>
        <w:t>Question 2: Initialization (4 marks)</w:t>
      </w:r>
    </w:p>
    <w:p w14:paraId="55630920" w14:textId="77777777" w:rsidR="005D4C6C" w:rsidRDefault="006E14EE">
      <w:r>
        <w:t>Initialize the variables w</w:t>
      </w:r>
      <w:r>
        <w:t>ith the values given in the scenario: 48 kota meals, 30 bottles of water, R35.00 per kota, R12.00 per bottle and R620.00 expenses. (4)</w:t>
      </w:r>
    </w:p>
    <w:p w14:paraId="53620450" w14:textId="77777777" w:rsidR="005D4C6C" w:rsidRDefault="006E14EE">
      <w:pPr>
        <w:pStyle w:val="Heading1"/>
      </w:pPr>
      <w:r>
        <w:t>Question 3: Arithmetic calculations (10 marks)</w:t>
      </w:r>
    </w:p>
    <w:p w14:paraId="724C5C48" w14:textId="77777777" w:rsidR="005D4C6C" w:rsidRDefault="006E14EE">
      <w:r>
        <w:t>3.1 Calculate the income from kota meals. (2)</w:t>
      </w:r>
    </w:p>
    <w:p w14:paraId="767D3395" w14:textId="77777777" w:rsidR="005D4C6C" w:rsidRDefault="006E14EE">
      <w:r>
        <w:t>3.2 Calculate the income fro</w:t>
      </w:r>
      <w:r>
        <w:t>m bottled water. (2)</w:t>
      </w:r>
    </w:p>
    <w:p w14:paraId="3C30DE07" w14:textId="77777777" w:rsidR="005D4C6C" w:rsidRDefault="006E14EE">
      <w:r>
        <w:t>3.3 Calculate total sales income. (2)</w:t>
      </w:r>
    </w:p>
    <w:p w14:paraId="39C298F8" w14:textId="77777777" w:rsidR="005D4C6C" w:rsidRDefault="006E14EE">
      <w:r>
        <w:t>3.4 Calculate profit after expenses. (2)</w:t>
      </w:r>
    </w:p>
    <w:p w14:paraId="7973478B" w14:textId="77777777" w:rsidR="005D4C6C" w:rsidRDefault="006E14EE">
      <w:r>
        <w:t>3.5 Add a code comment explaining the difference between total sales income and profit. (2)</w:t>
      </w:r>
    </w:p>
    <w:p w14:paraId="568C9D73" w14:textId="77777777" w:rsidR="005D4C6C" w:rsidRDefault="006E14EE">
      <w:pPr>
        <w:pStyle w:val="Heading1"/>
      </w:pPr>
      <w:r>
        <w:t>Question 4: Formatted output (4 marks)</w:t>
      </w:r>
    </w:p>
    <w:p w14:paraId="6B812BA7" w14:textId="77777777" w:rsidR="005D4C6C" w:rsidRDefault="006E14EE">
      <w:r>
        <w:t>Use cout to display a rep</w:t>
      </w:r>
      <w:r>
        <w:t>ort with the heading SCHOOL FUNDRAISER REPORT and the following values: kota income, water income, total sales income and profit. Display all money values to two decimal places using fixed and setprecision(2), and include R before each amount. (4)</w:t>
      </w:r>
    </w:p>
    <w:p w14:paraId="55748E91" w14:textId="77777777" w:rsidR="005D4C6C" w:rsidRDefault="006E14EE">
      <w:pPr>
        <w:pStyle w:val="Heading1"/>
      </w:pPr>
      <w:r>
        <w:lastRenderedPageBreak/>
        <w:t>Question</w:t>
      </w:r>
      <w:r>
        <w:t xml:space="preserve"> 5: C3 – Apply and adapt (6 marks)</w:t>
      </w:r>
    </w:p>
    <w:p w14:paraId="738E35E7" w14:textId="77777777" w:rsidR="005D4C6C" w:rsidRDefault="006E14EE">
      <w:r>
        <w:t xml:space="preserve">Another class wants to reuse your program. They sold 25 kota meals and 40 bottles of water and spent R500.00. Change the initialized values in your program, run it again, and record the new total sales income and profit. </w:t>
      </w:r>
      <w:r>
        <w:t>(4)</w:t>
      </w:r>
    </w:p>
    <w:p w14:paraId="31B6C7F8" w14:textId="77777777" w:rsidR="005D4C6C" w:rsidRDefault="006E14EE">
      <w:r>
        <w:t>New total sales income: R __________________________</w:t>
      </w:r>
    </w:p>
    <w:p w14:paraId="4C22420B" w14:textId="77777777" w:rsidR="005D4C6C" w:rsidRDefault="006E14EE">
      <w:r>
        <w:t>New profit: R __________________________</w:t>
      </w:r>
    </w:p>
    <w:p w14:paraId="594C8EBD" w14:textId="77777777" w:rsidR="005D4C6C" w:rsidRDefault="006E14EE">
      <w:r>
        <w:t>Commit your updated source code to GitHub with a meaningful commit message, such as “Update fundraising sales and expenses”. Write your repository link below.</w:t>
      </w:r>
      <w:r>
        <w:t xml:space="preserve"> (2)</w:t>
      </w:r>
    </w:p>
    <w:p w14:paraId="690CD454" w14:textId="77777777" w:rsidR="005D4C6C" w:rsidRDefault="006E14EE">
      <w:r>
        <w:t>GitHub repository link: ______________________________________________________________</w:t>
      </w:r>
    </w:p>
    <w:p w14:paraId="45E4AB82" w14:textId="064E37C2" w:rsidR="005D4C6C" w:rsidRDefault="005D4C6C">
      <w:pPr>
        <w:spacing w:after="120"/>
      </w:pPr>
    </w:p>
    <w:p w14:paraId="709465AD" w14:textId="77777777" w:rsidR="005D4C6C" w:rsidRDefault="006E14EE">
      <w:pPr>
        <w:spacing w:after="120"/>
      </w:pPr>
      <w:r>
        <w:t xml:space="preserve"> </w:t>
      </w:r>
    </w:p>
    <w:p w14:paraId="6E3A5B2A" w14:textId="77777777" w:rsidR="006958DF" w:rsidRDefault="006958DF" w:rsidP="006958DF">
      <w:r>
        <w:t>TOTAL: 30 MARKS</w:t>
      </w:r>
    </w:p>
    <w:p w14:paraId="080D9AAF" w14:textId="77777777" w:rsidR="005D4C6C" w:rsidRDefault="006E14EE">
      <w:pPr>
        <w:spacing w:after="120"/>
      </w:pPr>
      <w:r>
        <w:t xml:space="preserve"> </w:t>
      </w:r>
    </w:p>
    <w:p w14:paraId="0CF3D05E" w14:textId="77777777" w:rsidR="005D4C6C" w:rsidRDefault="006E14EE">
      <w:pPr>
        <w:spacing w:after="120"/>
      </w:pPr>
      <w:r>
        <w:t xml:space="preserve"> </w:t>
      </w:r>
    </w:p>
    <w:p w14:paraId="008D60BF" w14:textId="77777777" w:rsidR="005D4C6C" w:rsidRDefault="006E14EE">
      <w:pPr>
        <w:spacing w:after="120"/>
      </w:pPr>
      <w:r>
        <w:t xml:space="preserve"> </w:t>
      </w:r>
    </w:p>
    <w:p w14:paraId="4AC53483" w14:textId="1033B3CE" w:rsidR="005D4C6C" w:rsidRDefault="006E14EE">
      <w:pPr>
        <w:spacing w:after="120"/>
      </w:pPr>
      <w:r>
        <w:t xml:space="preserve"> </w:t>
      </w:r>
    </w:p>
    <w:p w14:paraId="2A859CD6" w14:textId="62DE7DA7" w:rsidR="006958DF" w:rsidRDefault="006958DF">
      <w:pPr>
        <w:spacing w:after="120"/>
      </w:pPr>
    </w:p>
    <w:p w14:paraId="0C876D8D" w14:textId="428273B1" w:rsidR="006958DF" w:rsidRDefault="006958DF">
      <w:pPr>
        <w:spacing w:after="120"/>
      </w:pPr>
    </w:p>
    <w:p w14:paraId="219D335B" w14:textId="26C7ECAC" w:rsidR="006958DF" w:rsidRDefault="006958DF">
      <w:pPr>
        <w:spacing w:after="120"/>
      </w:pPr>
    </w:p>
    <w:p w14:paraId="5ECF4851" w14:textId="5116305A" w:rsidR="006958DF" w:rsidRDefault="006958DF">
      <w:pPr>
        <w:spacing w:after="120"/>
      </w:pPr>
    </w:p>
    <w:p w14:paraId="5B49E03C" w14:textId="3C2C3B15" w:rsidR="006958DF" w:rsidRDefault="006958DF">
      <w:pPr>
        <w:spacing w:after="120"/>
      </w:pPr>
    </w:p>
    <w:p w14:paraId="07E373F1" w14:textId="3BE399D3" w:rsidR="006958DF" w:rsidRDefault="006958DF">
      <w:pPr>
        <w:spacing w:after="120"/>
      </w:pPr>
    </w:p>
    <w:p w14:paraId="2591131D" w14:textId="499702BF" w:rsidR="006958DF" w:rsidRDefault="006958DF">
      <w:pPr>
        <w:spacing w:after="120"/>
      </w:pPr>
    </w:p>
    <w:p w14:paraId="4151309A" w14:textId="62C26E44" w:rsidR="006958DF" w:rsidRDefault="006958DF">
      <w:pPr>
        <w:spacing w:after="120"/>
      </w:pPr>
    </w:p>
    <w:p w14:paraId="580D1D3D" w14:textId="0A2794A4" w:rsidR="006958DF" w:rsidRDefault="006958DF">
      <w:pPr>
        <w:spacing w:after="120"/>
      </w:pPr>
    </w:p>
    <w:p w14:paraId="2B7E0523" w14:textId="1C97D3FA" w:rsidR="006958DF" w:rsidRDefault="006958DF">
      <w:pPr>
        <w:spacing w:after="120"/>
      </w:pPr>
    </w:p>
    <w:p w14:paraId="07ABE382" w14:textId="6843A2DA" w:rsidR="006958DF" w:rsidRDefault="006958DF">
      <w:pPr>
        <w:spacing w:after="120"/>
      </w:pPr>
    </w:p>
    <w:p w14:paraId="05CB80FB" w14:textId="6B1FD35B" w:rsidR="006958DF" w:rsidRDefault="006958DF">
      <w:pPr>
        <w:spacing w:after="120"/>
      </w:pPr>
    </w:p>
    <w:p w14:paraId="3EFC3069" w14:textId="6BDA0AC7" w:rsidR="006958DF" w:rsidRDefault="006958DF">
      <w:pPr>
        <w:spacing w:after="120"/>
      </w:pPr>
    </w:p>
    <w:p w14:paraId="26DC5DF2" w14:textId="6F0CC4E2" w:rsidR="006958DF" w:rsidRDefault="006958DF">
      <w:pPr>
        <w:spacing w:after="120"/>
      </w:pPr>
    </w:p>
    <w:p w14:paraId="57EA063D" w14:textId="47FE40FB" w:rsidR="006958DF" w:rsidRDefault="006958DF">
      <w:pPr>
        <w:spacing w:after="120"/>
      </w:pPr>
    </w:p>
    <w:p w14:paraId="000FA977" w14:textId="73E4EA42" w:rsidR="006958DF" w:rsidRDefault="006958DF">
      <w:pPr>
        <w:spacing w:after="120"/>
      </w:pPr>
    </w:p>
    <w:p w14:paraId="2FFBD061" w14:textId="6A75D7CD" w:rsidR="006958DF" w:rsidRDefault="006958DF">
      <w:pPr>
        <w:spacing w:after="120"/>
      </w:pPr>
    </w:p>
    <w:p w14:paraId="66D12B9F" w14:textId="2D87D5B4" w:rsidR="006958DF" w:rsidRDefault="006958DF" w:rsidP="006958DF">
      <w:pPr>
        <w:pStyle w:val="Heading1"/>
      </w:pPr>
    </w:p>
    <w:p w14:paraId="4F1E2F35" w14:textId="5405F5C5" w:rsidR="006958DF" w:rsidRDefault="006958DF" w:rsidP="006958DF"/>
    <w:p w14:paraId="03B26787" w14:textId="77777777" w:rsidR="006958DF" w:rsidRPr="006958DF" w:rsidRDefault="006958DF" w:rsidP="006958DF"/>
    <w:p w14:paraId="3C19E0E8" w14:textId="4FB0D9D4" w:rsidR="006958DF" w:rsidRDefault="006958DF" w:rsidP="006958DF">
      <w:pPr>
        <w:pStyle w:val="Heading1"/>
      </w:pPr>
    </w:p>
    <w:p w14:paraId="4EA17CD8" w14:textId="77777777" w:rsidR="006958DF" w:rsidRPr="006958DF" w:rsidRDefault="006958DF" w:rsidP="006958DF"/>
    <w:p w14:paraId="5385580D" w14:textId="612CBE7C" w:rsidR="006958DF" w:rsidRDefault="006958DF" w:rsidP="006958DF">
      <w:pPr>
        <w:spacing w:after="0"/>
        <w:rPr>
          <w:b/>
          <w:bCs/>
        </w:rPr>
      </w:pPr>
      <w:r w:rsidRPr="006958DF">
        <w:rPr>
          <w:b/>
          <w:bCs/>
        </w:rPr>
        <w:t xml:space="preserve">MEMO </w:t>
      </w:r>
    </w:p>
    <w:p w14:paraId="5FCA4556" w14:textId="77777777" w:rsidR="006958DF" w:rsidRDefault="006958DF" w:rsidP="006958DF">
      <w:pPr>
        <w:pStyle w:val="Heading1"/>
      </w:pPr>
      <w:r>
        <w:t>Model solution</w:t>
      </w:r>
    </w:p>
    <w:p w14:paraId="6DD2EBE6" w14:textId="77777777" w:rsidR="006958DF" w:rsidRDefault="006958DF" w:rsidP="006958DF">
      <w:pPr>
        <w:spacing w:after="0"/>
      </w:pPr>
      <w:r>
        <w:t>#include &lt;iostream&gt;</w:t>
      </w:r>
    </w:p>
    <w:p w14:paraId="0C948141" w14:textId="77777777" w:rsidR="006958DF" w:rsidRPr="006958DF" w:rsidRDefault="006958DF" w:rsidP="006958DF">
      <w:pPr>
        <w:spacing w:after="0"/>
        <w:rPr>
          <w:b/>
          <w:bCs/>
        </w:rPr>
      </w:pPr>
    </w:p>
    <w:p w14:paraId="65418C93" w14:textId="4E314733" w:rsidR="006958DF" w:rsidRDefault="006958DF" w:rsidP="006958DF">
      <w:pPr>
        <w:spacing w:after="0"/>
      </w:pPr>
      <w:r>
        <w:t>include &lt;</w:t>
      </w:r>
      <w:proofErr w:type="spellStart"/>
      <w:r>
        <w:t>iomanip</w:t>
      </w:r>
      <w:proofErr w:type="spellEnd"/>
      <w:r>
        <w:t>&gt;</w:t>
      </w:r>
    </w:p>
    <w:p w14:paraId="1EBACCFB" w14:textId="77777777" w:rsidR="006958DF" w:rsidRDefault="006958DF" w:rsidP="006958DF">
      <w:pPr>
        <w:spacing w:after="0"/>
      </w:pPr>
      <w:r>
        <w:t>using namespace std;</w:t>
      </w:r>
    </w:p>
    <w:p w14:paraId="7F566A09" w14:textId="77777777" w:rsidR="006958DF" w:rsidRDefault="006958DF" w:rsidP="006958DF">
      <w:pPr>
        <w:spacing w:after="0"/>
      </w:pPr>
    </w:p>
    <w:p w14:paraId="312EC598" w14:textId="77777777" w:rsidR="006958DF" w:rsidRDefault="006958DF" w:rsidP="006958DF">
      <w:pPr>
        <w:spacing w:after="0"/>
      </w:pPr>
      <w:r>
        <w:t xml:space="preserve">int </w:t>
      </w:r>
      <w:proofErr w:type="gramStart"/>
      <w:r>
        <w:t>main(</w:t>
      </w:r>
      <w:proofErr w:type="gramEnd"/>
      <w:r>
        <w:t>) {</w:t>
      </w:r>
    </w:p>
    <w:p w14:paraId="6A5F2877" w14:textId="77777777" w:rsidR="006958DF" w:rsidRDefault="006958DF" w:rsidP="006958DF">
      <w:pPr>
        <w:spacing w:after="0"/>
      </w:pPr>
      <w:r>
        <w:t xml:space="preserve">    // Declaration: variables declared separately from their values</w:t>
      </w:r>
    </w:p>
    <w:p w14:paraId="5FA04BAC" w14:textId="77777777" w:rsidR="006958DF" w:rsidRDefault="006958DF" w:rsidP="006958DF">
      <w:pPr>
        <w:spacing w:after="0"/>
      </w:pPr>
      <w:r>
        <w:t xml:space="preserve">    int </w:t>
      </w:r>
      <w:proofErr w:type="spellStart"/>
      <w:r>
        <w:t>kotaCount</w:t>
      </w:r>
      <w:proofErr w:type="spellEnd"/>
      <w:r>
        <w:t>;</w:t>
      </w:r>
    </w:p>
    <w:p w14:paraId="2383FBA6" w14:textId="77777777" w:rsidR="006958DF" w:rsidRDefault="006958DF" w:rsidP="006958DF">
      <w:pPr>
        <w:spacing w:after="0"/>
      </w:pPr>
      <w:r>
        <w:t xml:space="preserve">    int </w:t>
      </w:r>
      <w:proofErr w:type="spellStart"/>
      <w:r>
        <w:t>waterCount</w:t>
      </w:r>
      <w:proofErr w:type="spellEnd"/>
      <w:r>
        <w:t>;</w:t>
      </w:r>
    </w:p>
    <w:p w14:paraId="1959D3F1" w14:textId="77777777" w:rsidR="006958DF" w:rsidRDefault="006958DF" w:rsidP="006958DF">
      <w:pPr>
        <w:spacing w:after="0"/>
      </w:pPr>
      <w:r>
        <w:t xml:space="preserve">    double </w:t>
      </w:r>
      <w:proofErr w:type="spellStart"/>
      <w:r>
        <w:t>kotaPrice</w:t>
      </w:r>
      <w:proofErr w:type="spellEnd"/>
      <w:r>
        <w:t>;</w:t>
      </w:r>
    </w:p>
    <w:p w14:paraId="262486B7" w14:textId="77777777" w:rsidR="006958DF" w:rsidRDefault="006958DF" w:rsidP="006958DF">
      <w:pPr>
        <w:spacing w:after="0"/>
      </w:pPr>
      <w:r>
        <w:t xml:space="preserve">    double </w:t>
      </w:r>
      <w:proofErr w:type="spellStart"/>
      <w:r>
        <w:t>waterPrice</w:t>
      </w:r>
      <w:proofErr w:type="spellEnd"/>
      <w:r>
        <w:t>;</w:t>
      </w:r>
    </w:p>
    <w:p w14:paraId="6250DCDD" w14:textId="77777777" w:rsidR="006958DF" w:rsidRDefault="006958DF" w:rsidP="006958DF">
      <w:pPr>
        <w:spacing w:after="0"/>
      </w:pPr>
      <w:r>
        <w:t xml:space="preserve">    double </w:t>
      </w:r>
      <w:proofErr w:type="spellStart"/>
      <w:r>
        <w:t>kotaIncome</w:t>
      </w:r>
      <w:proofErr w:type="spellEnd"/>
      <w:r>
        <w:t>;</w:t>
      </w:r>
    </w:p>
    <w:p w14:paraId="533607F0" w14:textId="77777777" w:rsidR="006958DF" w:rsidRDefault="006958DF" w:rsidP="006958DF">
      <w:pPr>
        <w:spacing w:after="0"/>
      </w:pPr>
      <w:r>
        <w:t xml:space="preserve">    double </w:t>
      </w:r>
      <w:proofErr w:type="spellStart"/>
      <w:r>
        <w:t>waterIncome</w:t>
      </w:r>
      <w:proofErr w:type="spellEnd"/>
      <w:r>
        <w:t>;</w:t>
      </w:r>
    </w:p>
    <w:p w14:paraId="5ADB737A" w14:textId="77777777" w:rsidR="006958DF" w:rsidRDefault="006958DF" w:rsidP="006958DF">
      <w:pPr>
        <w:spacing w:after="0"/>
      </w:pPr>
      <w:r>
        <w:t xml:space="preserve">    double </w:t>
      </w:r>
      <w:proofErr w:type="spellStart"/>
      <w:r>
        <w:t>totalSales</w:t>
      </w:r>
      <w:proofErr w:type="spellEnd"/>
      <w:r>
        <w:t>;</w:t>
      </w:r>
    </w:p>
    <w:p w14:paraId="2FEA01BD" w14:textId="77777777" w:rsidR="006958DF" w:rsidRDefault="006958DF" w:rsidP="006958DF">
      <w:pPr>
        <w:spacing w:after="0"/>
      </w:pPr>
      <w:r>
        <w:t xml:space="preserve">    double expenses;</w:t>
      </w:r>
    </w:p>
    <w:p w14:paraId="3F517126" w14:textId="77777777" w:rsidR="006958DF" w:rsidRDefault="006958DF" w:rsidP="006958DF">
      <w:pPr>
        <w:spacing w:after="0"/>
      </w:pPr>
      <w:r>
        <w:t xml:space="preserve">    double profit;</w:t>
      </w:r>
    </w:p>
    <w:p w14:paraId="326E8F34" w14:textId="77777777" w:rsidR="006958DF" w:rsidRDefault="006958DF" w:rsidP="006958DF">
      <w:pPr>
        <w:spacing w:after="0"/>
      </w:pPr>
    </w:p>
    <w:p w14:paraId="567893E8" w14:textId="77777777" w:rsidR="006958DF" w:rsidRDefault="006958DF" w:rsidP="006958DF">
      <w:pPr>
        <w:spacing w:after="0"/>
      </w:pPr>
      <w:r>
        <w:t xml:space="preserve">    // Initialization</w:t>
      </w:r>
    </w:p>
    <w:p w14:paraId="6ACF1933" w14:textId="77777777" w:rsidR="006958DF" w:rsidRDefault="006958DF" w:rsidP="006958DF">
      <w:pPr>
        <w:spacing w:after="0"/>
      </w:pPr>
      <w:r>
        <w:t xml:space="preserve">    </w:t>
      </w:r>
      <w:proofErr w:type="spellStart"/>
      <w:r>
        <w:t>kotaCount</w:t>
      </w:r>
      <w:proofErr w:type="spellEnd"/>
      <w:r>
        <w:t xml:space="preserve"> = 48;</w:t>
      </w:r>
    </w:p>
    <w:p w14:paraId="2606A547" w14:textId="77777777" w:rsidR="006958DF" w:rsidRDefault="006958DF" w:rsidP="006958DF">
      <w:pPr>
        <w:spacing w:after="0"/>
      </w:pPr>
      <w:r>
        <w:t xml:space="preserve">    </w:t>
      </w:r>
      <w:proofErr w:type="spellStart"/>
      <w:r>
        <w:t>waterCount</w:t>
      </w:r>
      <w:proofErr w:type="spellEnd"/>
      <w:r>
        <w:t xml:space="preserve"> = 30;</w:t>
      </w:r>
    </w:p>
    <w:p w14:paraId="67FF500F" w14:textId="77777777" w:rsidR="006958DF" w:rsidRDefault="006958DF" w:rsidP="006958DF">
      <w:pPr>
        <w:spacing w:after="0"/>
      </w:pPr>
      <w:r>
        <w:t xml:space="preserve">    </w:t>
      </w:r>
      <w:proofErr w:type="spellStart"/>
      <w:r>
        <w:t>kotaPrice</w:t>
      </w:r>
      <w:proofErr w:type="spellEnd"/>
      <w:r>
        <w:t xml:space="preserve"> = 35.00;</w:t>
      </w:r>
    </w:p>
    <w:p w14:paraId="48AF434A" w14:textId="77777777" w:rsidR="006958DF" w:rsidRDefault="006958DF" w:rsidP="006958DF">
      <w:pPr>
        <w:spacing w:after="0"/>
      </w:pPr>
      <w:r>
        <w:t xml:space="preserve">    </w:t>
      </w:r>
      <w:proofErr w:type="spellStart"/>
      <w:r>
        <w:t>waterPrice</w:t>
      </w:r>
      <w:proofErr w:type="spellEnd"/>
      <w:r>
        <w:t xml:space="preserve"> = 12.00;</w:t>
      </w:r>
    </w:p>
    <w:p w14:paraId="06B540AF" w14:textId="77777777" w:rsidR="006958DF" w:rsidRDefault="006958DF" w:rsidP="006958DF">
      <w:pPr>
        <w:spacing w:after="0"/>
      </w:pPr>
      <w:r>
        <w:t xml:space="preserve">    expenses = 620.00;</w:t>
      </w:r>
    </w:p>
    <w:p w14:paraId="727F2208" w14:textId="77777777" w:rsidR="006958DF" w:rsidRDefault="006958DF" w:rsidP="006958DF">
      <w:pPr>
        <w:spacing w:after="0"/>
      </w:pPr>
    </w:p>
    <w:p w14:paraId="12499069" w14:textId="77777777" w:rsidR="006958DF" w:rsidRDefault="006958DF" w:rsidP="006958DF">
      <w:pPr>
        <w:spacing w:after="0"/>
      </w:pPr>
      <w:r>
        <w:t xml:space="preserve">    // Arithmetic calculations</w:t>
      </w:r>
    </w:p>
    <w:p w14:paraId="2B35B73B" w14:textId="77777777" w:rsidR="006958DF" w:rsidRDefault="006958DF" w:rsidP="006958DF">
      <w:pPr>
        <w:spacing w:after="0"/>
      </w:pPr>
      <w:r>
        <w:t xml:space="preserve">    </w:t>
      </w:r>
      <w:proofErr w:type="spellStart"/>
      <w:r>
        <w:t>kotaIncome</w:t>
      </w:r>
      <w:proofErr w:type="spellEnd"/>
      <w:r>
        <w:t xml:space="preserve"> = </w:t>
      </w:r>
      <w:proofErr w:type="spellStart"/>
      <w:r>
        <w:t>kotaCount</w:t>
      </w:r>
      <w:proofErr w:type="spellEnd"/>
      <w:r>
        <w:t xml:space="preserve"> * </w:t>
      </w:r>
      <w:proofErr w:type="spellStart"/>
      <w:r>
        <w:t>kotaPrice</w:t>
      </w:r>
      <w:proofErr w:type="spellEnd"/>
      <w:r>
        <w:t>;</w:t>
      </w:r>
    </w:p>
    <w:p w14:paraId="46C316EB" w14:textId="77777777" w:rsidR="006958DF" w:rsidRDefault="006958DF" w:rsidP="006958DF">
      <w:pPr>
        <w:spacing w:after="0"/>
      </w:pPr>
      <w:r>
        <w:t xml:space="preserve">    </w:t>
      </w:r>
      <w:proofErr w:type="spellStart"/>
      <w:r>
        <w:t>waterIncome</w:t>
      </w:r>
      <w:proofErr w:type="spellEnd"/>
      <w:r>
        <w:t xml:space="preserve"> = </w:t>
      </w:r>
      <w:proofErr w:type="spellStart"/>
      <w:r>
        <w:t>waterCount</w:t>
      </w:r>
      <w:proofErr w:type="spellEnd"/>
      <w:r>
        <w:t xml:space="preserve"> * </w:t>
      </w:r>
      <w:proofErr w:type="spellStart"/>
      <w:r>
        <w:t>waterPrice</w:t>
      </w:r>
      <w:proofErr w:type="spellEnd"/>
      <w:r>
        <w:t>;</w:t>
      </w:r>
    </w:p>
    <w:p w14:paraId="45530FF6" w14:textId="77777777" w:rsidR="006958DF" w:rsidRDefault="006958DF" w:rsidP="006958DF">
      <w:pPr>
        <w:spacing w:after="0"/>
      </w:pPr>
      <w:r>
        <w:t xml:space="preserve">    </w:t>
      </w:r>
      <w:proofErr w:type="spellStart"/>
      <w:r>
        <w:t>totalSales</w:t>
      </w:r>
      <w:proofErr w:type="spellEnd"/>
      <w:r>
        <w:t xml:space="preserve"> = </w:t>
      </w:r>
      <w:proofErr w:type="spellStart"/>
      <w:r>
        <w:t>kotaIncome</w:t>
      </w:r>
      <w:proofErr w:type="spellEnd"/>
      <w:r>
        <w:t xml:space="preserve"> + </w:t>
      </w:r>
      <w:proofErr w:type="spellStart"/>
      <w:r>
        <w:t>waterIncome</w:t>
      </w:r>
      <w:proofErr w:type="spellEnd"/>
      <w:r>
        <w:t>;</w:t>
      </w:r>
    </w:p>
    <w:p w14:paraId="1E981B00" w14:textId="77777777" w:rsidR="006958DF" w:rsidRDefault="006958DF" w:rsidP="006958DF">
      <w:pPr>
        <w:spacing w:after="0"/>
      </w:pPr>
      <w:r>
        <w:t xml:space="preserve">    profit = </w:t>
      </w:r>
      <w:proofErr w:type="spellStart"/>
      <w:r>
        <w:t>totalSales</w:t>
      </w:r>
      <w:proofErr w:type="spellEnd"/>
      <w:r>
        <w:t xml:space="preserve"> - expenses;</w:t>
      </w:r>
    </w:p>
    <w:p w14:paraId="4C507F2E" w14:textId="77777777" w:rsidR="006958DF" w:rsidRDefault="006958DF" w:rsidP="006958DF">
      <w:pPr>
        <w:spacing w:after="0"/>
      </w:pPr>
    </w:p>
    <w:p w14:paraId="472BD9AF" w14:textId="77777777" w:rsidR="006958DF" w:rsidRDefault="006958DF" w:rsidP="006958DF">
      <w:pPr>
        <w:spacing w:after="0"/>
      </w:pPr>
      <w:r>
        <w:t xml:space="preserve">    // Sales income is money received before costs; profit is what remains after expenses.</w:t>
      </w:r>
    </w:p>
    <w:p w14:paraId="784ADD78" w14:textId="77777777" w:rsidR="006958DF" w:rsidRDefault="006958DF" w:rsidP="006958DF">
      <w:pPr>
        <w:spacing w:after="0"/>
      </w:pPr>
      <w:r>
        <w:t xml:space="preserve">    </w:t>
      </w:r>
      <w:proofErr w:type="spellStart"/>
      <w:r>
        <w:t>cout</w:t>
      </w:r>
      <w:proofErr w:type="spellEnd"/>
      <w:r>
        <w:t xml:space="preserve"> &lt;&lt; fixed &lt;&lt; </w:t>
      </w:r>
      <w:proofErr w:type="spellStart"/>
      <w:proofErr w:type="gramStart"/>
      <w:r>
        <w:t>setprecision</w:t>
      </w:r>
      <w:proofErr w:type="spellEnd"/>
      <w:r>
        <w:t>(</w:t>
      </w:r>
      <w:proofErr w:type="gramEnd"/>
      <w:r>
        <w:t>2);</w:t>
      </w:r>
    </w:p>
    <w:p w14:paraId="6B1F4F0F" w14:textId="77777777" w:rsidR="006958DF" w:rsidRDefault="006958DF" w:rsidP="006958DF">
      <w:pPr>
        <w:spacing w:after="0"/>
      </w:pPr>
      <w:r>
        <w:t xml:space="preserve">    </w:t>
      </w:r>
      <w:proofErr w:type="spellStart"/>
      <w:r>
        <w:t>cout</w:t>
      </w:r>
      <w:proofErr w:type="spellEnd"/>
      <w:r>
        <w:t xml:space="preserve"> &lt;&lt; "SCHOOL FUNDRAISER REPORT" &lt;&lt; </w:t>
      </w:r>
      <w:proofErr w:type="spellStart"/>
      <w:r>
        <w:t>endl</w:t>
      </w:r>
      <w:proofErr w:type="spellEnd"/>
      <w:r>
        <w:t>;</w:t>
      </w:r>
    </w:p>
    <w:p w14:paraId="2B28E611" w14:textId="77777777" w:rsidR="006958DF" w:rsidRDefault="006958DF" w:rsidP="006958DF">
      <w:pPr>
        <w:spacing w:after="0"/>
      </w:pPr>
      <w:r>
        <w:t xml:space="preserve">    </w:t>
      </w:r>
      <w:proofErr w:type="spellStart"/>
      <w:r>
        <w:t>cout</w:t>
      </w:r>
      <w:proofErr w:type="spellEnd"/>
      <w:r>
        <w:t xml:space="preserve"> &lt;&lt; "Kota income: R" &lt;&lt; </w:t>
      </w:r>
      <w:proofErr w:type="spellStart"/>
      <w:r>
        <w:t>kotaIncome</w:t>
      </w:r>
      <w:proofErr w:type="spellEnd"/>
      <w:r>
        <w:t xml:space="preserve"> &lt;&lt; </w:t>
      </w:r>
      <w:proofErr w:type="spellStart"/>
      <w:r>
        <w:t>endl</w:t>
      </w:r>
      <w:proofErr w:type="spellEnd"/>
      <w:r>
        <w:t>;</w:t>
      </w:r>
    </w:p>
    <w:p w14:paraId="5B0ED824" w14:textId="77777777" w:rsidR="006958DF" w:rsidRDefault="006958DF" w:rsidP="006958DF">
      <w:pPr>
        <w:spacing w:after="0"/>
      </w:pPr>
      <w:r>
        <w:t xml:space="preserve">    </w:t>
      </w:r>
      <w:proofErr w:type="spellStart"/>
      <w:r>
        <w:t>cout</w:t>
      </w:r>
      <w:proofErr w:type="spellEnd"/>
      <w:r>
        <w:t xml:space="preserve"> &lt;&lt; "Water income: R" &lt;&lt; </w:t>
      </w:r>
      <w:proofErr w:type="spellStart"/>
      <w:r>
        <w:t>waterIncome</w:t>
      </w:r>
      <w:proofErr w:type="spellEnd"/>
      <w:r>
        <w:t xml:space="preserve"> &lt;&lt; </w:t>
      </w:r>
      <w:proofErr w:type="spellStart"/>
      <w:r>
        <w:t>endl</w:t>
      </w:r>
      <w:proofErr w:type="spellEnd"/>
      <w:r>
        <w:t>;</w:t>
      </w:r>
    </w:p>
    <w:p w14:paraId="6386BF3B" w14:textId="77777777" w:rsidR="006958DF" w:rsidRDefault="006958DF" w:rsidP="006958DF">
      <w:pPr>
        <w:spacing w:after="0"/>
      </w:pPr>
      <w:r>
        <w:t xml:space="preserve">    </w:t>
      </w:r>
      <w:proofErr w:type="spellStart"/>
      <w:r>
        <w:t>cout</w:t>
      </w:r>
      <w:proofErr w:type="spellEnd"/>
      <w:r>
        <w:t xml:space="preserve"> &lt;&lt; "Total sales income: R" &lt;&lt; </w:t>
      </w:r>
      <w:proofErr w:type="spellStart"/>
      <w:r>
        <w:t>totalSales</w:t>
      </w:r>
      <w:proofErr w:type="spellEnd"/>
      <w:r>
        <w:t xml:space="preserve"> &lt;&lt; </w:t>
      </w:r>
      <w:proofErr w:type="spellStart"/>
      <w:r>
        <w:t>endl</w:t>
      </w:r>
      <w:proofErr w:type="spellEnd"/>
      <w:r>
        <w:t>;</w:t>
      </w:r>
    </w:p>
    <w:p w14:paraId="436338B0" w14:textId="77777777" w:rsidR="006958DF" w:rsidRDefault="006958DF" w:rsidP="006958DF">
      <w:pPr>
        <w:spacing w:after="0"/>
      </w:pPr>
      <w:r>
        <w:t xml:space="preserve">    </w:t>
      </w:r>
      <w:proofErr w:type="spellStart"/>
      <w:r>
        <w:t>cout</w:t>
      </w:r>
      <w:proofErr w:type="spellEnd"/>
      <w:r>
        <w:t xml:space="preserve"> &lt;&lt; "Profit: R" &lt;&lt; profit &lt;&lt; </w:t>
      </w:r>
      <w:proofErr w:type="spellStart"/>
      <w:r>
        <w:t>endl</w:t>
      </w:r>
      <w:proofErr w:type="spellEnd"/>
      <w:r>
        <w:t>;</w:t>
      </w:r>
    </w:p>
    <w:p w14:paraId="50829440" w14:textId="77777777" w:rsidR="006958DF" w:rsidRDefault="006958DF" w:rsidP="006958DF">
      <w:pPr>
        <w:spacing w:after="0"/>
      </w:pPr>
    </w:p>
    <w:p w14:paraId="3C7E2CB3" w14:textId="77777777" w:rsidR="006958DF" w:rsidRDefault="006958DF" w:rsidP="006958DF">
      <w:pPr>
        <w:spacing w:after="0"/>
      </w:pPr>
      <w:r>
        <w:t xml:space="preserve">    return 0;</w:t>
      </w:r>
    </w:p>
    <w:p w14:paraId="4F859383" w14:textId="77777777" w:rsidR="006958DF" w:rsidRDefault="006958DF" w:rsidP="006958DF">
      <w:pPr>
        <w:spacing w:after="0"/>
      </w:pPr>
      <w:r>
        <w:t>}</w:t>
      </w:r>
    </w:p>
    <w:p w14:paraId="5278E32D" w14:textId="77777777" w:rsidR="006958DF" w:rsidRDefault="006958DF" w:rsidP="006958DF">
      <w:pPr>
        <w:pStyle w:val="Heading1"/>
      </w:pPr>
      <w:r>
        <w:t>Expected output: first run</w:t>
      </w:r>
    </w:p>
    <w:p w14:paraId="02B02658" w14:textId="77777777" w:rsidR="006958DF" w:rsidRDefault="006958DF" w:rsidP="006958DF">
      <w:r>
        <w:t>SCHOOL FUNDRAISER REPORT</w:t>
      </w:r>
    </w:p>
    <w:p w14:paraId="3ABBAE26" w14:textId="77777777" w:rsidR="006958DF" w:rsidRDefault="006958DF" w:rsidP="006958DF">
      <w:r>
        <w:t>Kota income: R1680.00</w:t>
      </w:r>
    </w:p>
    <w:p w14:paraId="4D14B9C7" w14:textId="77777777" w:rsidR="006958DF" w:rsidRDefault="006958DF" w:rsidP="006958DF">
      <w:r>
        <w:lastRenderedPageBreak/>
        <w:t>Water income: R360.00</w:t>
      </w:r>
    </w:p>
    <w:p w14:paraId="2F27ED32" w14:textId="77777777" w:rsidR="006958DF" w:rsidRDefault="006958DF" w:rsidP="006958DF">
      <w:r>
        <w:t>Total sales income: R2040.00</w:t>
      </w:r>
    </w:p>
    <w:p w14:paraId="29C37234" w14:textId="77777777" w:rsidR="006958DF" w:rsidRDefault="006958DF" w:rsidP="006958DF">
      <w:r>
        <w:t>Profit: R1420.00</w:t>
      </w:r>
    </w:p>
    <w:p w14:paraId="4A0102F7" w14:textId="77777777" w:rsidR="006958DF" w:rsidRDefault="006958DF" w:rsidP="006958DF">
      <w:pPr>
        <w:pStyle w:val="Heading1"/>
      </w:pPr>
      <w:r>
        <w:t>Question 5: C3 expected calculations</w:t>
      </w:r>
    </w:p>
    <w:p w14:paraId="23DBA1E9" w14:textId="77777777" w:rsidR="006958DF" w:rsidRDefault="006958DF" w:rsidP="006958DF">
      <w:r>
        <w:t>Kota income = 25 × R35.00 = R875.00</w:t>
      </w:r>
      <w:r>
        <w:br/>
        <w:t>Water income = 40 × R12.00 = R480.00</w:t>
      </w:r>
      <w:r>
        <w:br/>
        <w:t>Total sales income = R875.00 + R480.00 = R1,355.00</w:t>
      </w:r>
      <w:r>
        <w:br/>
        <w:t>Profit = R1,355.00 − R500.00 = R855.00</w:t>
      </w:r>
    </w:p>
    <w:p w14:paraId="3BDF3BDD" w14:textId="77777777" w:rsidR="006958DF" w:rsidRDefault="006958DF" w:rsidP="006958DF">
      <w:r>
        <w:t>Expected new total sales income: R1,355.00</w:t>
      </w:r>
    </w:p>
    <w:p w14:paraId="7E086D6A" w14:textId="77777777" w:rsidR="006958DF" w:rsidRDefault="006958DF" w:rsidP="006958DF">
      <w:r>
        <w:t>Expected new profit: R855.00</w:t>
      </w:r>
    </w:p>
    <w:p w14:paraId="245A7D6F" w14:textId="77777777" w:rsidR="006958DF" w:rsidRDefault="006958DF" w:rsidP="006958DF">
      <w:pPr>
        <w:pStyle w:val="Heading1"/>
      </w:pPr>
      <w:r>
        <w:t>Marking rubric</w:t>
      </w:r>
    </w:p>
    <w:tbl>
      <w:tblPr>
        <w:tblStyle w:val="TableGrid"/>
        <w:tblW w:w="0" w:type="auto"/>
        <w:tblLook w:val="04A0" w:firstRow="1" w:lastRow="0" w:firstColumn="1" w:lastColumn="0" w:noHBand="0" w:noVBand="1"/>
      </w:tblPr>
      <w:tblGrid>
        <w:gridCol w:w="3357"/>
        <w:gridCol w:w="3357"/>
        <w:gridCol w:w="3356"/>
      </w:tblGrid>
      <w:tr w:rsidR="006958DF" w14:paraId="36C58241" w14:textId="77777777" w:rsidTr="00BB0B4B">
        <w:tc>
          <w:tcPr>
            <w:tcW w:w="3360" w:type="dxa"/>
          </w:tcPr>
          <w:p w14:paraId="3E8AE3F7" w14:textId="77777777" w:rsidR="006958DF" w:rsidRDefault="006958DF" w:rsidP="00BB0B4B">
            <w:r>
              <w:t>Question</w:t>
            </w:r>
          </w:p>
        </w:tc>
        <w:tc>
          <w:tcPr>
            <w:tcW w:w="3360" w:type="dxa"/>
          </w:tcPr>
          <w:p w14:paraId="71584FFF" w14:textId="77777777" w:rsidR="006958DF" w:rsidRDefault="006958DF" w:rsidP="00BB0B4B">
            <w:r>
              <w:t>Criteria</w:t>
            </w:r>
          </w:p>
        </w:tc>
        <w:tc>
          <w:tcPr>
            <w:tcW w:w="3360" w:type="dxa"/>
          </w:tcPr>
          <w:p w14:paraId="6401DE99" w14:textId="77777777" w:rsidR="006958DF" w:rsidRDefault="006958DF" w:rsidP="00BB0B4B">
            <w:r>
              <w:t>Marks</w:t>
            </w:r>
          </w:p>
        </w:tc>
      </w:tr>
      <w:tr w:rsidR="006958DF" w14:paraId="7CB2F872" w14:textId="77777777" w:rsidTr="00BB0B4B">
        <w:tc>
          <w:tcPr>
            <w:tcW w:w="3360" w:type="dxa"/>
          </w:tcPr>
          <w:p w14:paraId="5222B5F4" w14:textId="77777777" w:rsidR="006958DF" w:rsidRDefault="006958DF" w:rsidP="00BB0B4B">
            <w:r>
              <w:t>1.1</w:t>
            </w:r>
          </w:p>
        </w:tc>
        <w:tc>
          <w:tcPr>
            <w:tcW w:w="3360" w:type="dxa"/>
          </w:tcPr>
          <w:p w14:paraId="18AB3047" w14:textId="77777777" w:rsidR="006958DF" w:rsidRDefault="006958DF" w:rsidP="00BB0B4B">
            <w:r>
              <w:t xml:space="preserve">Correct header file(s) and valid </w:t>
            </w:r>
            <w:proofErr w:type="gramStart"/>
            <w:r>
              <w:t>main(</w:t>
            </w:r>
            <w:proofErr w:type="gramEnd"/>
            <w:r>
              <w:t>) structure</w:t>
            </w:r>
          </w:p>
        </w:tc>
        <w:tc>
          <w:tcPr>
            <w:tcW w:w="3360" w:type="dxa"/>
          </w:tcPr>
          <w:p w14:paraId="7A67D713" w14:textId="77777777" w:rsidR="006958DF" w:rsidRDefault="006958DF" w:rsidP="00BB0B4B">
            <w:r>
              <w:t>2</w:t>
            </w:r>
          </w:p>
        </w:tc>
      </w:tr>
      <w:tr w:rsidR="006958DF" w14:paraId="798ADB2E" w14:textId="77777777" w:rsidTr="00BB0B4B">
        <w:tc>
          <w:tcPr>
            <w:tcW w:w="3360" w:type="dxa"/>
          </w:tcPr>
          <w:p w14:paraId="78F23A0D" w14:textId="77777777" w:rsidR="006958DF" w:rsidRDefault="006958DF" w:rsidP="00BB0B4B">
            <w:r>
              <w:t>1.2</w:t>
            </w:r>
          </w:p>
        </w:tc>
        <w:tc>
          <w:tcPr>
            <w:tcW w:w="3360" w:type="dxa"/>
          </w:tcPr>
          <w:p w14:paraId="7FAA02AC" w14:textId="77777777" w:rsidR="006958DF" w:rsidRDefault="006958DF" w:rsidP="00BB0B4B">
            <w:r>
              <w:t>Suitable variables and data types; declaration kept separate from initialization</w:t>
            </w:r>
          </w:p>
        </w:tc>
        <w:tc>
          <w:tcPr>
            <w:tcW w:w="3360" w:type="dxa"/>
          </w:tcPr>
          <w:p w14:paraId="38358DBA" w14:textId="77777777" w:rsidR="006958DF" w:rsidRDefault="006958DF" w:rsidP="00BB0B4B">
            <w:r>
              <w:t>4</w:t>
            </w:r>
          </w:p>
        </w:tc>
      </w:tr>
      <w:tr w:rsidR="006958DF" w14:paraId="1527A909" w14:textId="77777777" w:rsidTr="00BB0B4B">
        <w:tc>
          <w:tcPr>
            <w:tcW w:w="3360" w:type="dxa"/>
          </w:tcPr>
          <w:p w14:paraId="5F075FE8" w14:textId="77777777" w:rsidR="006958DF" w:rsidRDefault="006958DF" w:rsidP="00BB0B4B">
            <w:r>
              <w:t>2</w:t>
            </w:r>
          </w:p>
        </w:tc>
        <w:tc>
          <w:tcPr>
            <w:tcW w:w="3360" w:type="dxa"/>
          </w:tcPr>
          <w:p w14:paraId="38F72C36" w14:textId="77777777" w:rsidR="006958DF" w:rsidRDefault="006958DF" w:rsidP="00BB0B4B">
            <w:r>
              <w:t>Correct initialization of counts (1), prices (2), and expenses (1)</w:t>
            </w:r>
          </w:p>
        </w:tc>
        <w:tc>
          <w:tcPr>
            <w:tcW w:w="3360" w:type="dxa"/>
          </w:tcPr>
          <w:p w14:paraId="7D67E0CA" w14:textId="77777777" w:rsidR="006958DF" w:rsidRDefault="006958DF" w:rsidP="00BB0B4B">
            <w:r>
              <w:t>4</w:t>
            </w:r>
          </w:p>
        </w:tc>
      </w:tr>
      <w:tr w:rsidR="006958DF" w14:paraId="1B44DB57" w14:textId="77777777" w:rsidTr="00BB0B4B">
        <w:tc>
          <w:tcPr>
            <w:tcW w:w="3360" w:type="dxa"/>
          </w:tcPr>
          <w:p w14:paraId="2D8C774B" w14:textId="77777777" w:rsidR="006958DF" w:rsidRDefault="006958DF" w:rsidP="00BB0B4B">
            <w:r>
              <w:t>3.1</w:t>
            </w:r>
          </w:p>
        </w:tc>
        <w:tc>
          <w:tcPr>
            <w:tcW w:w="3360" w:type="dxa"/>
          </w:tcPr>
          <w:p w14:paraId="00C9347E" w14:textId="77777777" w:rsidR="006958DF" w:rsidRDefault="006958DF" w:rsidP="00BB0B4B">
            <w:r>
              <w:t xml:space="preserve">Correct </w:t>
            </w:r>
            <w:proofErr w:type="spellStart"/>
            <w:r>
              <w:t>kota</w:t>
            </w:r>
            <w:proofErr w:type="spellEnd"/>
            <w:r>
              <w:t xml:space="preserve"> income calculation: 48 × 35</w:t>
            </w:r>
          </w:p>
        </w:tc>
        <w:tc>
          <w:tcPr>
            <w:tcW w:w="3360" w:type="dxa"/>
          </w:tcPr>
          <w:p w14:paraId="41EF7ABF" w14:textId="77777777" w:rsidR="006958DF" w:rsidRDefault="006958DF" w:rsidP="00BB0B4B">
            <w:r>
              <w:t>2</w:t>
            </w:r>
          </w:p>
        </w:tc>
      </w:tr>
      <w:tr w:rsidR="006958DF" w14:paraId="0F335E69" w14:textId="77777777" w:rsidTr="00BB0B4B">
        <w:tc>
          <w:tcPr>
            <w:tcW w:w="3360" w:type="dxa"/>
          </w:tcPr>
          <w:p w14:paraId="3B9F5167" w14:textId="77777777" w:rsidR="006958DF" w:rsidRDefault="006958DF" w:rsidP="00BB0B4B">
            <w:r>
              <w:t>3.2</w:t>
            </w:r>
          </w:p>
        </w:tc>
        <w:tc>
          <w:tcPr>
            <w:tcW w:w="3360" w:type="dxa"/>
          </w:tcPr>
          <w:p w14:paraId="6A02AA1E" w14:textId="77777777" w:rsidR="006958DF" w:rsidRDefault="006958DF" w:rsidP="00BB0B4B">
            <w:r>
              <w:t>Correct water income calculation: 30 × 12</w:t>
            </w:r>
          </w:p>
        </w:tc>
        <w:tc>
          <w:tcPr>
            <w:tcW w:w="3360" w:type="dxa"/>
          </w:tcPr>
          <w:p w14:paraId="0345289A" w14:textId="77777777" w:rsidR="006958DF" w:rsidRDefault="006958DF" w:rsidP="00BB0B4B">
            <w:r>
              <w:t>2</w:t>
            </w:r>
          </w:p>
        </w:tc>
      </w:tr>
      <w:tr w:rsidR="006958DF" w14:paraId="5DC5D81A" w14:textId="77777777" w:rsidTr="00BB0B4B">
        <w:tc>
          <w:tcPr>
            <w:tcW w:w="3360" w:type="dxa"/>
          </w:tcPr>
          <w:p w14:paraId="40B99A0B" w14:textId="77777777" w:rsidR="006958DF" w:rsidRDefault="006958DF" w:rsidP="00BB0B4B">
            <w:r>
              <w:t>3.3</w:t>
            </w:r>
          </w:p>
        </w:tc>
        <w:tc>
          <w:tcPr>
            <w:tcW w:w="3360" w:type="dxa"/>
          </w:tcPr>
          <w:p w14:paraId="2B5775CF" w14:textId="77777777" w:rsidR="006958DF" w:rsidRDefault="006958DF" w:rsidP="00BB0B4B">
            <w:r>
              <w:t xml:space="preserve">Correct total sales calculation: </w:t>
            </w:r>
            <w:proofErr w:type="spellStart"/>
            <w:r>
              <w:t>kota</w:t>
            </w:r>
            <w:proofErr w:type="spellEnd"/>
            <w:r>
              <w:t xml:space="preserve"> income + water income</w:t>
            </w:r>
          </w:p>
        </w:tc>
        <w:tc>
          <w:tcPr>
            <w:tcW w:w="3360" w:type="dxa"/>
          </w:tcPr>
          <w:p w14:paraId="554F498F" w14:textId="77777777" w:rsidR="006958DF" w:rsidRDefault="006958DF" w:rsidP="00BB0B4B">
            <w:r>
              <w:t>2</w:t>
            </w:r>
          </w:p>
        </w:tc>
      </w:tr>
      <w:tr w:rsidR="006958DF" w14:paraId="1B54CE55" w14:textId="77777777" w:rsidTr="00BB0B4B">
        <w:tc>
          <w:tcPr>
            <w:tcW w:w="3360" w:type="dxa"/>
          </w:tcPr>
          <w:p w14:paraId="0A003F88" w14:textId="77777777" w:rsidR="006958DF" w:rsidRDefault="006958DF" w:rsidP="00BB0B4B">
            <w:r>
              <w:t>3.4</w:t>
            </w:r>
          </w:p>
        </w:tc>
        <w:tc>
          <w:tcPr>
            <w:tcW w:w="3360" w:type="dxa"/>
          </w:tcPr>
          <w:p w14:paraId="4691EEF7" w14:textId="77777777" w:rsidR="006958DF" w:rsidRDefault="006958DF" w:rsidP="00BB0B4B">
            <w:r>
              <w:t>Correct profit calculation: total sales − expenses</w:t>
            </w:r>
          </w:p>
        </w:tc>
        <w:tc>
          <w:tcPr>
            <w:tcW w:w="3360" w:type="dxa"/>
          </w:tcPr>
          <w:p w14:paraId="67895A29" w14:textId="77777777" w:rsidR="006958DF" w:rsidRDefault="006958DF" w:rsidP="00BB0B4B">
            <w:r>
              <w:t>2</w:t>
            </w:r>
          </w:p>
        </w:tc>
      </w:tr>
      <w:tr w:rsidR="006958DF" w14:paraId="53408AF0" w14:textId="77777777" w:rsidTr="00BB0B4B">
        <w:tc>
          <w:tcPr>
            <w:tcW w:w="3360" w:type="dxa"/>
          </w:tcPr>
          <w:p w14:paraId="1F7C5AE3" w14:textId="77777777" w:rsidR="006958DF" w:rsidRDefault="006958DF" w:rsidP="00BB0B4B">
            <w:r>
              <w:t>3.5</w:t>
            </w:r>
          </w:p>
        </w:tc>
        <w:tc>
          <w:tcPr>
            <w:tcW w:w="3360" w:type="dxa"/>
          </w:tcPr>
          <w:p w14:paraId="00B77F4D" w14:textId="77777777" w:rsidR="006958DF" w:rsidRDefault="006958DF" w:rsidP="00BB0B4B">
            <w:r>
              <w:t>Comment accurately distinguishes sales income before expenses from profit after expenses</w:t>
            </w:r>
          </w:p>
        </w:tc>
        <w:tc>
          <w:tcPr>
            <w:tcW w:w="3360" w:type="dxa"/>
          </w:tcPr>
          <w:p w14:paraId="1A9B4F5E" w14:textId="77777777" w:rsidR="006958DF" w:rsidRDefault="006958DF" w:rsidP="00BB0B4B">
            <w:r>
              <w:t>2</w:t>
            </w:r>
          </w:p>
        </w:tc>
      </w:tr>
      <w:tr w:rsidR="006958DF" w14:paraId="518468DF" w14:textId="77777777" w:rsidTr="00BB0B4B">
        <w:tc>
          <w:tcPr>
            <w:tcW w:w="3360" w:type="dxa"/>
          </w:tcPr>
          <w:p w14:paraId="6E1EEA98" w14:textId="77777777" w:rsidR="006958DF" w:rsidRDefault="006958DF" w:rsidP="00BB0B4B">
            <w:r>
              <w:t>4</w:t>
            </w:r>
          </w:p>
        </w:tc>
        <w:tc>
          <w:tcPr>
            <w:tcW w:w="3360" w:type="dxa"/>
          </w:tcPr>
          <w:p w14:paraId="331AC3CD" w14:textId="77777777" w:rsidR="006958DF" w:rsidRDefault="006958DF" w:rsidP="00BB0B4B">
            <w:r>
              <w:t xml:space="preserve">Heading/labels and all required values (2); R notation (1); fixed and </w:t>
            </w:r>
            <w:proofErr w:type="spellStart"/>
            <w:proofErr w:type="gramStart"/>
            <w:r>
              <w:t>setprecision</w:t>
            </w:r>
            <w:proofErr w:type="spellEnd"/>
            <w:r>
              <w:t>(</w:t>
            </w:r>
            <w:proofErr w:type="gramEnd"/>
            <w:r>
              <w:t>2) (1)</w:t>
            </w:r>
          </w:p>
        </w:tc>
        <w:tc>
          <w:tcPr>
            <w:tcW w:w="3360" w:type="dxa"/>
          </w:tcPr>
          <w:p w14:paraId="24D66F9C" w14:textId="77777777" w:rsidR="006958DF" w:rsidRDefault="006958DF" w:rsidP="00BB0B4B">
            <w:r>
              <w:t>4</w:t>
            </w:r>
          </w:p>
        </w:tc>
      </w:tr>
      <w:tr w:rsidR="006958DF" w14:paraId="13202836" w14:textId="77777777" w:rsidTr="00BB0B4B">
        <w:tc>
          <w:tcPr>
            <w:tcW w:w="3360" w:type="dxa"/>
          </w:tcPr>
          <w:p w14:paraId="5FB80B80" w14:textId="77777777" w:rsidR="006958DF" w:rsidRDefault="006958DF" w:rsidP="00BB0B4B">
            <w:r>
              <w:t>5</w:t>
            </w:r>
          </w:p>
        </w:tc>
        <w:tc>
          <w:tcPr>
            <w:tcW w:w="3360" w:type="dxa"/>
          </w:tcPr>
          <w:p w14:paraId="329E1B32" w14:textId="77777777" w:rsidR="006958DF" w:rsidRDefault="006958DF" w:rsidP="00BB0B4B">
            <w:r>
              <w:t>Correctly adapt values and obtain new total sales and profit (4); GitHub commit and link (2)</w:t>
            </w:r>
          </w:p>
        </w:tc>
        <w:tc>
          <w:tcPr>
            <w:tcW w:w="3360" w:type="dxa"/>
          </w:tcPr>
          <w:p w14:paraId="76862401" w14:textId="77777777" w:rsidR="006958DF" w:rsidRDefault="006958DF" w:rsidP="00BB0B4B">
            <w:r>
              <w:t>6</w:t>
            </w:r>
          </w:p>
        </w:tc>
      </w:tr>
      <w:tr w:rsidR="006958DF" w14:paraId="167EF915" w14:textId="77777777" w:rsidTr="00BB0B4B">
        <w:tc>
          <w:tcPr>
            <w:tcW w:w="3360" w:type="dxa"/>
          </w:tcPr>
          <w:p w14:paraId="53B35E2E" w14:textId="77777777" w:rsidR="006958DF" w:rsidRDefault="006958DF" w:rsidP="00BB0B4B"/>
        </w:tc>
        <w:tc>
          <w:tcPr>
            <w:tcW w:w="3360" w:type="dxa"/>
          </w:tcPr>
          <w:p w14:paraId="2330FE41" w14:textId="77777777" w:rsidR="006958DF" w:rsidRDefault="006958DF" w:rsidP="00BB0B4B">
            <w:r>
              <w:t>TOTAL</w:t>
            </w:r>
          </w:p>
        </w:tc>
        <w:tc>
          <w:tcPr>
            <w:tcW w:w="3360" w:type="dxa"/>
          </w:tcPr>
          <w:p w14:paraId="2996BA8A" w14:textId="77777777" w:rsidR="006958DF" w:rsidRDefault="006958DF" w:rsidP="00BB0B4B">
            <w:r>
              <w:t>30</w:t>
            </w:r>
          </w:p>
        </w:tc>
      </w:tr>
    </w:tbl>
    <w:p w14:paraId="0A7C571E" w14:textId="3D893637" w:rsidR="005D4C6C" w:rsidRDefault="005D4C6C">
      <w:pPr>
        <w:spacing w:after="120"/>
      </w:pPr>
    </w:p>
    <w:p w14:paraId="5F26CA73" w14:textId="77777777" w:rsidR="005D4C6C" w:rsidRDefault="006E14EE">
      <w:pPr>
        <w:spacing w:after="120"/>
      </w:pPr>
      <w:r>
        <w:t xml:space="preserve"> </w:t>
      </w:r>
    </w:p>
    <w:p w14:paraId="6E319297" w14:textId="77777777" w:rsidR="005D4C6C" w:rsidRDefault="006E14EE">
      <w:pPr>
        <w:spacing w:after="120"/>
      </w:pPr>
      <w:r>
        <w:t xml:space="preserve"> </w:t>
      </w:r>
    </w:p>
    <w:p w14:paraId="7ED18B82" w14:textId="77777777" w:rsidR="005D4C6C" w:rsidRDefault="006E14EE">
      <w:pPr>
        <w:spacing w:after="120"/>
      </w:pPr>
      <w:r>
        <w:t xml:space="preserve"> </w:t>
      </w:r>
    </w:p>
    <w:p w14:paraId="47E206B8" w14:textId="77777777" w:rsidR="005D4C6C" w:rsidRDefault="006E14EE">
      <w:pPr>
        <w:spacing w:after="120"/>
      </w:pPr>
      <w:r>
        <w:t xml:space="preserve"> </w:t>
      </w:r>
    </w:p>
    <w:p w14:paraId="45288A80" w14:textId="77777777" w:rsidR="005D4C6C" w:rsidRDefault="006E14EE">
      <w:pPr>
        <w:spacing w:after="120"/>
      </w:pPr>
      <w:r>
        <w:t xml:space="preserve"> </w:t>
      </w:r>
    </w:p>
    <w:p w14:paraId="3F56192E" w14:textId="77777777" w:rsidR="005D4C6C" w:rsidRDefault="006E14EE">
      <w:pPr>
        <w:spacing w:after="120"/>
      </w:pPr>
      <w:r>
        <w:lastRenderedPageBreak/>
        <w:t xml:space="preserve"> </w:t>
      </w:r>
    </w:p>
    <w:sectPr w:rsidR="005D4C6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4C6C"/>
    <w:rsid w:val="006958DF"/>
    <w:rsid w:val="006E14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A4D38"/>
  <w14:defaultImageDpi w14:val="300"/>
  <w15:docId w15:val="{88FB89B6-D669-432A-858A-269030D1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2026-10-30T08:32:00Z</dcterms:created>
  <dcterms:modified xsi:type="dcterms:W3CDTF">2026-10-30T08:32:00Z</dcterms:modified>
  <cp:category/>
</cp:coreProperties>
</file>